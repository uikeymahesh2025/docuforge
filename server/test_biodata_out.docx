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932910" cy="238724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32910" cy="238724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108" w:lineRule="exact" w:before="18" w:after="410"/>
        <w:ind w:left="256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80"/>
        </w:rPr>
        <w:t>Personal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11893"/>
        <w:gridCol w:w="11893"/>
      </w:tblGrid>
      <w:tr>
        <w:trPr>
          <w:trHeight w:hRule="exact" w:val="7984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92" w:lineRule="exact" w:before="0" w:after="0"/>
              <w:ind w:left="1280" w:right="158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3479"/>
                <w:sz w:val="56"/>
              </w:rPr>
              <w:t xml:space="preserve">Name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3479"/>
                <w:sz w:val="56"/>
              </w:rPr>
              <w:t xml:space="preserve">Gender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3479"/>
                <w:sz w:val="56"/>
              </w:rPr>
              <w:t xml:space="preserve">Date Of Birth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3479"/>
                <w:sz w:val="56"/>
              </w:rPr>
              <w:t xml:space="preserve">Place Of Birth </w:t>
            </w:r>
            <w:r>
              <w:rPr>
                <w:rFonts w:ascii="Times" w:hAnsi="Times" w:eastAsia="Times"/>
                <w:b/>
                <w:i w:val="0"/>
                <w:color w:val="003479"/>
                <w:sz w:val="56"/>
              </w:rPr>
              <w:t xml:space="preserve">Height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3479"/>
                <w:sz w:val="56"/>
              </w:rPr>
              <w:t xml:space="preserve">Marital Status </w:t>
            </w:r>
            <w:r>
              <w:rPr>
                <w:rFonts w:ascii="Times" w:hAnsi="Times" w:eastAsia="Times"/>
                <w:b/>
                <w:i w:val="0"/>
                <w:color w:val="003479"/>
                <w:sz w:val="56"/>
              </w:rPr>
              <w:t xml:space="preserve">Religion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003479"/>
                <w:sz w:val="56"/>
              </w:rPr>
              <w:t>Mother Tongue</w:t>
            </w:r>
          </w:p>
        </w:tc>
        <w:tc>
          <w:tcPr>
            <w:tcW w:type="dxa" w:w="14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8" w:lineRule="exact" w:before="40" w:after="120"/>
              <w:ind w:left="1000" w:right="8208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56"/>
              </w:rPr>
              <w:t xml:space="preserve">Shakuntala Dirsam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56"/>
              </w:rPr>
              <w:t xml:space="preserve">Female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56"/>
              </w:rPr>
              <w:t xml:space="preserve">20-01-1998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56"/>
              </w:rPr>
              <w:t xml:space="preserve">Ghodadongri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56"/>
              </w:rPr>
              <w:t xml:space="preserve">5 feet 0 inches (152 cm)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56"/>
              </w:rPr>
              <w:t xml:space="preserve">Single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56"/>
              </w:rPr>
              <w:t xml:space="preserve">Hindu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56"/>
              </w:rPr>
              <w:t>Gondi</w:t>
            </w:r>
            <w:r>
              <w:drawing>
                <wp:inline xmlns:a="http://schemas.openxmlformats.org/drawingml/2006/main" xmlns:pic="http://schemas.openxmlformats.org/drawingml/2006/picture">
                  <wp:extent cx="2194560" cy="309871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3098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024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6" w:lineRule="exact" w:before="188" w:after="0"/>
              <w:ind w:left="12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3479"/>
                <w:sz w:val="56"/>
              </w:rPr>
              <w:t>Highest Education</w:t>
            </w:r>
          </w:p>
        </w:tc>
        <w:tc>
          <w:tcPr>
            <w:tcW w:type="dxa" w:w="14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6" w:lineRule="exact" w:before="184" w:after="0"/>
              <w:ind w:left="10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56"/>
              </w:rPr>
              <w:t>BA, MA History</w:t>
            </w:r>
          </w:p>
        </w:tc>
      </w:tr>
    </w:tbl>
    <w:p>
      <w:pPr>
        <w:autoSpaceDN w:val="0"/>
        <w:autoSpaceDE w:val="0"/>
        <w:widowControl/>
        <w:spacing w:line="1108" w:lineRule="exact" w:before="1528" w:after="0"/>
        <w:ind w:left="256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80"/>
        </w:rPr>
        <w:t>Family Details</w:t>
      </w:r>
    </w:p>
    <w:p>
      <w:pPr>
        <w:autoSpaceDN w:val="0"/>
        <w:tabs>
          <w:tab w:pos="8960" w:val="left"/>
        </w:tabs>
        <w:autoSpaceDE w:val="0"/>
        <w:widowControl/>
        <w:spacing w:line="780" w:lineRule="exact" w:before="464" w:after="0"/>
        <w:ind w:left="2560" w:right="0" w:firstLine="0"/>
        <w:jc w:val="left"/>
      </w:pPr>
      <w:r>
        <w:rPr>
          <w:rFonts w:ascii="Times" w:hAnsi="Times" w:eastAsia="Times"/>
          <w:b/>
          <w:i w:val="0"/>
          <w:color w:val="003479"/>
          <w:sz w:val="56"/>
        </w:rPr>
        <w:t xml:space="preserve">Father's Name </w:t>
      </w:r>
      <w:r>
        <w:tab/>
      </w:r>
      <w:r>
        <w:rPr>
          <w:rFonts w:ascii="Times" w:hAnsi="Times" w:eastAsia="Times"/>
          <w:b w:val="0"/>
          <w:i w:val="0"/>
          <w:color w:val="000000"/>
          <w:sz w:val="56"/>
        </w:rPr>
        <w:t>Bhaiyalal</w:t>
      </w:r>
    </w:p>
    <w:p>
      <w:pPr>
        <w:autoSpaceDN w:val="0"/>
        <w:tabs>
          <w:tab w:pos="8960" w:val="left"/>
        </w:tabs>
        <w:autoSpaceDE w:val="0"/>
        <w:widowControl/>
        <w:spacing w:line="780" w:lineRule="exact" w:before="230" w:after="0"/>
        <w:ind w:left="2560" w:right="0" w:firstLine="0"/>
        <w:jc w:val="left"/>
      </w:pPr>
      <w:r>
        <w:rPr>
          <w:rFonts w:ascii="Times" w:hAnsi="Times" w:eastAsia="Times"/>
          <w:b/>
          <w:i w:val="0"/>
          <w:color w:val="003479"/>
          <w:sz w:val="56"/>
        </w:rPr>
        <w:t xml:space="preserve">Mother's Name </w:t>
      </w:r>
      <w:r>
        <w:tab/>
      </w:r>
      <w:r>
        <w:rPr>
          <w:rFonts w:ascii="Times" w:hAnsi="Times" w:eastAsia="Times"/>
          <w:b w:val="0"/>
          <w:i w:val="0"/>
          <w:color w:val="000000"/>
          <w:sz w:val="56"/>
        </w:rPr>
        <w:t>Meso</w:t>
      </w:r>
    </w:p>
    <w:p>
      <w:pPr>
        <w:autoSpaceDN w:val="0"/>
        <w:tabs>
          <w:tab w:pos="8960" w:val="left"/>
        </w:tabs>
        <w:autoSpaceDE w:val="0"/>
        <w:widowControl/>
        <w:spacing w:line="782" w:lineRule="exact" w:before="226" w:after="0"/>
        <w:ind w:left="2560" w:right="0" w:firstLine="0"/>
        <w:jc w:val="left"/>
      </w:pPr>
      <w:r>
        <w:rPr>
          <w:rFonts w:ascii="Times" w:hAnsi="Times" w:eastAsia="Times"/>
          <w:b/>
          <w:i w:val="0"/>
          <w:color w:val="003479"/>
          <w:sz w:val="56"/>
        </w:rPr>
        <w:t xml:space="preserve">Total Brothers </w:t>
      </w:r>
      <w:r>
        <w:tab/>
      </w:r>
      <w:r>
        <w:rPr>
          <w:rFonts w:ascii="Times" w:hAnsi="Times" w:eastAsia="Times"/>
          <w:b w:val="0"/>
          <w:i w:val="0"/>
          <w:color w:val="000000"/>
          <w:sz w:val="56"/>
        </w:rPr>
        <w:t>02</w:t>
      </w:r>
    </w:p>
    <w:p>
      <w:pPr>
        <w:autoSpaceDN w:val="0"/>
        <w:tabs>
          <w:tab w:pos="8960" w:val="left"/>
        </w:tabs>
        <w:autoSpaceDE w:val="0"/>
        <w:widowControl/>
        <w:spacing w:line="780" w:lineRule="exact" w:before="226" w:after="0"/>
        <w:ind w:left="2560" w:right="0" w:firstLine="0"/>
        <w:jc w:val="left"/>
      </w:pPr>
      <w:r>
        <w:rPr>
          <w:rFonts w:ascii="Times" w:hAnsi="Times" w:eastAsia="Times"/>
          <w:b/>
          <w:i w:val="0"/>
          <w:color w:val="003479"/>
          <w:sz w:val="56"/>
        </w:rPr>
        <w:t xml:space="preserve">Total Sisters </w:t>
      </w:r>
      <w:r>
        <w:tab/>
      </w:r>
      <w:r>
        <w:rPr>
          <w:rFonts w:ascii="Times" w:hAnsi="Times" w:eastAsia="Times"/>
          <w:b w:val="0"/>
          <w:i w:val="0"/>
          <w:color w:val="000000"/>
          <w:sz w:val="56"/>
        </w:rPr>
        <w:t>01</w:t>
      </w:r>
    </w:p>
    <w:p>
      <w:pPr>
        <w:autoSpaceDN w:val="0"/>
        <w:autoSpaceDE w:val="0"/>
        <w:widowControl/>
        <w:spacing w:line="1108" w:lineRule="exact" w:before="1588" w:after="0"/>
        <w:ind w:left="256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80"/>
        </w:rPr>
        <w:t>Contact Details</w:t>
      </w:r>
    </w:p>
    <w:p>
      <w:pPr>
        <w:autoSpaceDN w:val="0"/>
        <w:tabs>
          <w:tab w:pos="8960" w:val="left"/>
        </w:tabs>
        <w:autoSpaceDE w:val="0"/>
        <w:widowControl/>
        <w:spacing w:line="782" w:lineRule="exact" w:before="464" w:after="0"/>
        <w:ind w:left="2560" w:right="0" w:firstLine="0"/>
        <w:jc w:val="left"/>
      </w:pPr>
      <w:r>
        <w:rPr>
          <w:rFonts w:ascii="Times" w:hAnsi="Times" w:eastAsia="Times"/>
          <w:b/>
          <w:i w:val="0"/>
          <w:color w:val="003479"/>
          <w:sz w:val="56"/>
        </w:rPr>
        <w:t xml:space="preserve">Address </w:t>
      </w:r>
      <w:r>
        <w:tab/>
      </w:r>
      <w:r>
        <w:rPr>
          <w:rFonts w:ascii="Times" w:hAnsi="Times" w:eastAsia="Times"/>
          <w:b w:val="0"/>
          <w:i w:val="0"/>
          <w:color w:val="000000"/>
          <w:sz w:val="56"/>
        </w:rPr>
        <w:t>Village - Pipari, Post + Teh - Ghodadongri Dist</w:t>
      </w:r>
    </w:p>
    <w:p>
      <w:pPr>
        <w:autoSpaceDN w:val="0"/>
        <w:autoSpaceDE w:val="0"/>
        <w:widowControl/>
        <w:spacing w:line="748" w:lineRule="exact" w:before="232" w:after="0"/>
        <w:ind w:left="0" w:right="939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56"/>
        </w:rPr>
        <w:t>-Betul, Madhya Pradesh</w:t>
      </w:r>
    </w:p>
    <w:p>
      <w:pPr>
        <w:autoSpaceDN w:val="0"/>
        <w:autoSpaceDE w:val="0"/>
        <w:widowControl/>
        <w:spacing w:line="854" w:lineRule="exact" w:before="818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4AAD"/>
          <w:sz w:val="64"/>
        </w:rPr>
        <w:hyperlink r:id="rId9" w:history="1">
          <w:r>
            <w:rPr>
              <w:rStyle w:val="Hyperlink"/>
            </w:rPr>
            <w:t>weddingbiodata.in</w:t>
          </w:r>
        </w:hyperlink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35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358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6667" w:h="37600"/>
      <w:pgMar w:top="1440" w:right="1440" w:bottom="124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eddingbiodata.in/redirect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